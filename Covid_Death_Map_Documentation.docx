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 Analysis of State-wise COVID‑19 Death Counts</w:t>
      </w:r>
    </w:p>
    <w:p>
      <w:pPr>
        <w:pStyle w:val="Heading2"/>
      </w:pPr>
      <w:r>
        <w:t>1. Project Overview</w:t>
      </w:r>
    </w:p>
    <w:p>
      <w:r>
        <w:t>This document provides a detailed explanation of the Tableau visualization titled 'State Wise Death Counts', which analyzes COVID‑19 death totals across Indian states using a filled geographical map. The goal of this analysis is to understand regional variations in COVID‑19 mortality and identify states with the highest or lowest impact.</w:t>
      </w:r>
    </w:p>
    <w:p>
      <w:pPr>
        <w:pStyle w:val="Heading2"/>
      </w:pPr>
      <w:r>
        <w:t>2. Opening Tableau and Loading the Dataset</w:t>
      </w:r>
    </w:p>
    <w:p>
      <w:r>
        <w:t>1. Launch Tableau Public Desktop.</w:t>
        <w:br/>
        <w:t>2. Open the COVID‑19 workbook (*.twbx) or connect to the dataset containing the fields:</w:t>
        <w:br/>
        <w:t xml:space="preserve">   - State / Union Territory</w:t>
        <w:br/>
        <w:t xml:space="preserve">   - Deaths</w:t>
        <w:br/>
        <w:t xml:space="preserve">   - Latitude (generated)</w:t>
        <w:br/>
        <w:t xml:space="preserve">   - Longitude (generated)</w:t>
        <w:br/>
        <w:t xml:space="preserve">   - Additional fields: Date, Positive, Negative, Total Samples (if present)</w:t>
        <w:br/>
      </w:r>
    </w:p>
    <w:p>
      <w:pPr>
        <w:pStyle w:val="Heading2"/>
      </w:pPr>
      <w:r>
        <w:t>3. Connecting to Data</w:t>
      </w:r>
    </w:p>
    <w:p>
      <w:r>
        <w:t>Once the workbook or CSV is loaded, Tableau automatically identifies geographic fields. Navigate to the Data Source tab to verify that the 'State' field is assigned the Geographical Role: State/Province.</w:t>
      </w:r>
    </w:p>
    <w:p>
      <w:pPr>
        <w:pStyle w:val="Heading2"/>
      </w:pPr>
      <w:r>
        <w:t>4. Creating the Map Visualization</w:t>
      </w:r>
    </w:p>
    <w:p>
      <w:pPr>
        <w:pStyle w:val="Heading3"/>
      </w:pPr>
      <w:r>
        <w:t>Sheet: State Wise Death Counts</w:t>
      </w:r>
    </w:p>
    <w:p>
      <w:r>
        <w:t>Step 1: Create a New Worksheet</w:t>
        <w:br/>
        <w:t>• Click ‘New Worksheet’ and rename it to “State Wise Death Counts”.</w:t>
        <w:br/>
      </w:r>
    </w:p>
    <w:p>
      <w:r>
        <w:t>Step 2: Place Geographic Fields on Rows and Columns</w:t>
        <w:br/>
        <w:t>• Drag Longitude (generated) → Columns.</w:t>
        <w:br/>
        <w:t>• Drag Latitude (generated) → Rows.</w:t>
        <w:br/>
        <w:t>Tableau auto-generates a map view.</w:t>
      </w:r>
    </w:p>
    <w:p>
      <w:r>
        <w:t>Step 3: Assign the State Field</w:t>
        <w:br/>
        <w:t>• Drag State/Union Territory to the Detail mark.</w:t>
        <w:br/>
        <w:t>• This ensures each state appears as a separate geographic region.</w:t>
      </w:r>
    </w:p>
    <w:p>
      <w:r>
        <w:t>Step 4: Add the Death Count Measure</w:t>
        <w:br/>
        <w:t>• Drag SUM(Deaths) to the Color mark.</w:t>
        <w:br/>
        <w:t>• Tableau creates a filled map where higher values display darker/red colors.</w:t>
      </w:r>
    </w:p>
    <w:p>
      <w:r>
        <w:t>Step 5: Customize the Map</w:t>
        <w:br/>
        <w:t>• Change Marks type to 'Map' if not applied.</w:t>
        <w:br/>
        <w:t>• Edit the title to: 'State Wise Death Counts'.</w:t>
        <w:br/>
        <w:t>• Adjust color palette from yellow (low) to red (high) for clarity.</w:t>
        <w:br/>
        <w:t>• Enable labels by dragging State or SUM(Deaths) to Label (optional).</w:t>
      </w:r>
    </w:p>
    <w:p>
      <w:pPr>
        <w:pStyle w:val="Heading2"/>
      </w:pPr>
      <w:r>
        <w:t>5. Interpreting the Visualization</w:t>
      </w:r>
    </w:p>
    <w:p>
      <w:r>
        <w:t>The map reveals clear geographic patterns in COVID‑19 fatality distribution:</w:t>
        <w:br/>
        <w:t>• Maharashtra appears darkest, indicating the highest recorded deaths.</w:t>
        <w:br/>
        <w:t>• States like Kerala, Karnataka, Tamil Nadu also show higher intensities.</w:t>
        <w:br/>
        <w:t>• Northeastern states show lighter colors representing lower death counts.</w:t>
        <w:br/>
        <w:t>• Union Territories with small populations appear minimally affected.</w:t>
        <w:br/>
        <w:br/>
        <w:t>This helps quickly identify hotspots and evaluate the relative impact across regions.</w:t>
      </w:r>
    </w:p>
    <w:p>
      <w:pPr>
        <w:pStyle w:val="Heading2"/>
      </w:pPr>
      <w:r>
        <w:t>6. Handling Unknown Locations</w:t>
      </w:r>
    </w:p>
    <w:p>
      <w:r>
        <w:t>The bottom right of the map may show messages like '4 unknown'. This means Tableau couldn't match certain state names to geographic roles. To fix this:</w:t>
        <w:br/>
        <w:t>• Go to Data Pane → Right‑click State field → Edit Locations.</w:t>
        <w:br/>
        <w:t>• Correct misspellings or manually assign the correct state.</w:t>
      </w:r>
    </w:p>
    <w:p>
      <w:pPr>
        <w:pStyle w:val="Heading2"/>
      </w:pPr>
      <w:r>
        <w:t>7. Optional Enhancements</w:t>
      </w:r>
    </w:p>
    <w:p>
      <w:r>
        <w:t>To improve the dashboard further, you can:</w:t>
        <w:br/>
        <w:t>• Add filters for Date, Positive Cases, or Sample Counts.</w:t>
        <w:br/>
        <w:t>• Create multiple sheets (Confirmed Cases, Testing Data, Vaccination Spread).</w:t>
        <w:br/>
        <w:t>• Combine them in a unified dashboard for deeper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